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导出测试 舆情与客诉分析报告</w:t>
      </w:r>
    </w:p>
    <w:p>
      <w:r>
        <w:t>OSINT CN 智能舆情分析报告</w:t>
      </w:r>
    </w:p>
    <w:p>
      <w:r>
        <w:t>生成时间：2026-03-10T14:05:34.962286</w:t>
      </w:r>
    </w:p>
    <w:p>
      <w:r>
        <w:t>监测关键词：导出测试</w:t>
      </w:r>
    </w:p>
    <w:p>
      <w:r>
        <w:t>监测平台：weibo</w:t>
      </w:r>
    </w:p>
    <w:p>
      <w:r>
        <w:br w:type="page"/>
      </w:r>
    </w:p>
    <w:p>
      <w:pPr>
        <w:pStyle w:val="Heading1"/>
      </w:pPr>
      <w:r>
        <w:t>一、执行摘要</w:t>
      </w:r>
    </w:p>
    <w:p>
      <w:r>
        <w:t>围绕“导出测试”的全网舆情总体风险为 low，负面声量为 0 条，建议聚焦高频客诉主题并快速响应。</w:t>
      </w:r>
    </w:p>
    <w:p>
      <w:pPr>
        <w:pStyle w:val="Heading1"/>
      </w:pPr>
      <w:r>
        <w:t>二、核心指标</w:t>
      </w:r>
    </w:p>
    <w:p>
      <w:r>
        <w:t>采集总量：1</w:t>
      </w:r>
    </w:p>
    <w:p>
      <w:r>
        <w:t>风险等级：low</w:t>
      </w:r>
    </w:p>
    <w:p>
      <w:r>
        <w:t>风险分：8</w:t>
      </w:r>
    </w:p>
    <w:p>
      <w:r>
        <w:t>情绪分布：正面 1 / 中立 0 / 负面 0</w:t>
      </w:r>
    </w:p>
    <w:p>
      <w:r>
        <w:t>传播峰值时段：None</w:t>
      </w:r>
    </w:p>
    <w:p>
      <w:pPr>
        <w:pStyle w:val="Heading1"/>
      </w:pPr>
      <w:r>
        <w:t>摘要</w:t>
      </w:r>
    </w:p>
    <w:p>
      <w:r>
        <w:t>围绕“导出测试”的全网舆情总体风险为 low，负面声量为 0 条，建议聚焦高频客诉主题并快速响应。</w:t>
      </w:r>
    </w:p>
    <w:p>
      <w:pPr>
        <w:pStyle w:val="Heading1"/>
      </w:pPr>
      <w:r>
        <w:t>关键发现</w:t>
      </w:r>
    </w:p>
    <w:p>
      <w:pPr>
        <w:pStyle w:val="ListBullet"/>
      </w:pPr>
      <w:r>
        <w:t>本次监测关键词“导出测试”共采集 1 条多渠道内容，覆盖平台：weibo。</w:t>
      </w:r>
    </w:p>
    <w:p>
      <w:pPr>
        <w:pStyle w:val="ListBullet"/>
      </w:pPr>
      <w:r>
        <w:t>情绪结构：正面 1、中立 0、负面 0。</w:t>
      </w:r>
    </w:p>
    <w:p>
      <w:pPr>
        <w:pStyle w:val="ListBullet"/>
      </w:pPr>
      <w:r>
        <w:t>风险等级：low（风险分 8），传播峰值时段：未知（0 条）。</w:t>
      </w:r>
    </w:p>
    <w:p>
      <w:pPr>
        <w:pStyle w:val="ListBullet"/>
      </w:pPr>
      <w:r>
        <w:t>高频关注词：测试、导出、内容。</w:t>
      </w:r>
    </w:p>
    <w:p>
      <w:pPr>
        <w:pStyle w:val="Heading1"/>
      </w:pPr>
      <w:r>
        <w:t>处置建议</w:t>
      </w:r>
    </w:p>
    <w:p>
      <w:pPr>
        <w:pStyle w:val="ListBullet"/>
      </w:pPr>
      <w:r>
        <w:t>保持观察</w:t>
      </w:r>
    </w:p>
    <w:p>
      <w:pPr>
        <w:pStyle w:val="ListBullet"/>
      </w:pPr>
      <w:r>
        <w:t>将该条内容纳入常规舆情监测池，保持72小时静默观察</w:t>
      </w:r>
    </w:p>
    <w:p>
      <w:pPr>
        <w:pStyle w:val="ListBullet"/>
      </w:pPr>
      <w:r>
        <w:t>确认内部测试流程是否已按计划完成，避免非预期导出行为引发后续误报</w:t>
      </w:r>
    </w:p>
    <w:p>
      <w:pPr>
        <w:pStyle w:val="ListBullet"/>
      </w:pPr>
      <w:r>
        <w:t>同步检查相关功能接口日志，确保测试操作未产生数据越权或泄露痕迹</w:t>
      </w:r>
    </w:p>
    <w:p>
      <w:pPr>
        <w:pStyle w:val="Heading1"/>
      </w:pPr>
      <w:r>
        <w:t>AI 研判</w:t>
      </w:r>
    </w:p>
    <w:p>
      <w:r>
        <w:t>监测到微博平台出现1条含关键词'导出测试'的轻量级内容，语义中性，无负面情绪、无具体投诉指向或事实争议，属常规功能验证类表述，舆情热度与风险均处于极低水平。</w:t>
      </w:r>
    </w:p>
    <w:p>
      <w:r>
        <w:t>低风险。风险得分为8（满分100），未触发业务异常、用户权益受损、合规隐患或品牌声誉威胁，无需紧急响应。</w:t>
      </w:r>
    </w:p>
    <w:p>
      <w:pPr>
        <w:pStyle w:val="Heading2"/>
      </w:pPr>
      <w:r>
        <w:t>AI 公关口径</w:t>
      </w:r>
    </w:p>
    <w:p>
      <w:pPr>
        <w:pStyle w:val="ListBullet"/>
      </w:pPr>
      <w:r>
        <w:t>当前导出功能处于正常迭代验证阶段，所有操作均在受控环境中进行</w:t>
      </w:r>
    </w:p>
    <w:p>
      <w:pPr>
        <w:pStyle w:val="ListBullet"/>
      </w:pPr>
      <w:r>
        <w:t>我们持续优化用户体验，任何功能上线前均经过严格安全与合规审查</w:t>
      </w:r>
    </w:p>
    <w:p>
      <w:pPr>
        <w:pStyle w:val="ListBullet"/>
      </w:pPr>
      <w:r>
        <w:t>欢迎用户通过官方渠道反馈使用建议，我们将第一时间响应并完善</w:t>
      </w:r>
    </w:p>
    <w:p>
      <w:pPr>
        <w:pStyle w:val="Heading1"/>
      </w:pPr>
      <w:r>
        <w:t>附录</w:t>
      </w:r>
    </w:p>
    <w:p>
      <w:r>
        <w:t>高频热词：测试、导出、内容</w:t>
      </w:r>
    </w:p>
    <w:p>
      <w:r>
        <w:t>平台采集明细：</w:t>
      </w:r>
    </w:p>
    <w:p>
      <w:pPr>
        <w:pStyle w:val="ListBullet"/>
      </w:pPr>
      <w:r>
        <w:t>weibo: 1 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